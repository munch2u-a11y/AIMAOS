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office_name | default('Office of Legal Services') }}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/>
          <w:sz w:val="32"/>
        </w:rPr>
        <w:t>Guardianship Intake Form</w:t>
      </w:r>
    </w:p>
    <w:p>
      <w:pPr>
        <w:jc w:val="center"/>
      </w:pPr>
      <w:r>
        <w:rPr>
          <w:b w:val="0"/>
          <w:sz w:val="24"/>
        </w:rPr>
        <w:t>Client Intake Questionnaire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Client Name: {{ client_name | default('') }}</w:t>
      </w:r>
    </w:p>
    <w:p>
      <w:r>
        <w:rPr>
          <w:b/>
          <w:i w:val="0"/>
          <w:sz w:val="22"/>
        </w:rPr>
        <w:t>Date Sent: {{ date_sent | default('') }}</w:t>
      </w:r>
    </w:p>
    <w:p>
      <w:r>
        <w:rPr>
          <w:b/>
          <w:i w:val="0"/>
          <w:sz w:val="22"/>
        </w:rPr>
        <w:t>Matter Reference: {{ case_number | default('(assigned upon filing)') }}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Please complete every question as accurately and completely as you can, typed or clearly printed. If a question does not apply to you, write "N/A" rather than leaving it blank. Attach additional pages if you need more room.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1: Type of Guardianship</w:t>
      </w:r>
    </w:p>
    <w:p>
      <w:r>
        <w:rPr>
          <w:b w:val="0"/>
          <w:i w:val="0"/>
          <w:sz w:val="22"/>
        </w:rPr>
        <w:t>1. Is this guardianship for a minor child, or for an adult believed to be incapacitated?</w:t>
      </w:r>
    </w:p>
    <w:p>
      <w:sdt>
        <w:sdtPr>
          <w:alias w:val="Q1: Is this guardianship for a minor child, or for an adult believed to be incapacitated?"/>
          <w:tag w:val="q1_1"/>
          <w:id w:val="1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2. Is this an emergency situation requiring immediate court action?</w:t>
      </w:r>
    </w:p>
    <w:p>
      <w:sdt>
        <w:sdtPr>
          <w:alias w:val="Q2: Is this an emergency situation requiring immediate court action?"/>
          <w:tag w:val="q2_1"/>
          <w:id w:val="2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2: The Proposed Ward</w:t>
      </w:r>
    </w:p>
    <w:p>
      <w:r>
        <w:rPr>
          <w:b w:val="0"/>
          <w:i w:val="0"/>
          <w:sz w:val="22"/>
        </w:rPr>
        <w:t>3. Ward's full legal name and date of birth:</w:t>
      </w:r>
    </w:p>
    <w:p>
      <w:sdt>
        <w:sdtPr>
          <w:alias w:val="Q3: Ward's full legal name and date of birth:"/>
          <w:tag w:val="q3_1"/>
          <w:id w:val="3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4. Ward's current address and who they currently live with:</w:t>
      </w:r>
    </w:p>
    <w:p>
      <w:sdt>
        <w:sdtPr>
          <w:alias w:val="Q4: Ward's current address and who they currently live with:"/>
          <w:tag w:val="q4_1"/>
          <w:id w:val="4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5. For a minor: names of both living parents, and their relationship/custody status with the child. For an adult: nature of the incapacity and any supporting medical documentation available:</w:t>
      </w:r>
    </w:p>
    <w:p>
      <w:sdt>
        <w:sdtPr>
          <w:alias w:val="Q5: For a minor: names of both living parents, and their relationship/custody status with the child. For an adult: nature of the incapacity and any supporting medical documentation available:"/>
          <w:tag w:val="q5_1"/>
          <w:id w:val="5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5 (line 2): For a minor: names of both living parents, and their relationship/custody status with the child. For an adult: nature of the incapacity and any supporting medical documentation available:"/>
          <w:tag w:val="q5_2"/>
          <w:id w:val="6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5 (line 3): For a minor: names of both living parents, and their relationship/custody status with the child. For an adult: nature of the incapacity and any supporting medical documentation available:"/>
          <w:tag w:val="q5_3"/>
          <w:id w:val="7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6. Does the ward have any income, benefits, or assets (bank accounts, real property, etc.)? If so, please describe:</w:t>
      </w:r>
    </w:p>
    <w:p>
      <w:sdt>
        <w:sdtPr>
          <w:alias w:val="Q6: Does the ward have any income, benefits, or assets (bank accounts, real property, etc.)? If so, please describe:"/>
          <w:tag w:val="q6_1"/>
          <w:id w:val="8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6 (line 2): Does the ward have any income, benefits, or assets (bank accounts, real property, etc.)? If so, please describe:"/>
          <w:tag w:val="q6_2"/>
          <w:id w:val="9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3: The Proposed Guardian</w:t>
      </w:r>
    </w:p>
    <w:p>
      <w:r>
        <w:rPr>
          <w:b w:val="0"/>
          <w:i w:val="0"/>
          <w:sz w:val="22"/>
        </w:rPr>
        <w:t>7. Proposed guardian's full legal name, address, and relationship to the ward:</w:t>
      </w:r>
    </w:p>
    <w:p>
      <w:sdt>
        <w:sdtPr>
          <w:alias w:val="Q7: Proposed guardian's full legal name, address, and relationship to the ward:"/>
          <w:tag w:val="q7_1"/>
          <w:id w:val="10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8. Is a co-guardian or alternate/successor guardian being proposed? If so, their name and relationship:</w:t>
      </w:r>
    </w:p>
    <w:p>
      <w:sdt>
        <w:sdtPr>
          <w:alias w:val="Q8: Is a co-guardian or alternate/successor guardian being proposed? If so, their name and relationship:"/>
          <w:tag w:val="q8_1"/>
          <w:id w:val="11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9. Has the proposed guardian ever been convicted of a felony, or had a prior guardianship, custody, or dependency case involving them?</w:t>
      </w:r>
    </w:p>
    <w:p>
      <w:sdt>
        <w:sdtPr>
          <w:alias w:val="Q9: Has the proposed guardian ever been convicted of a felony, or had a prior guardianship, custody, or dependency case involving them?"/>
          <w:tag w:val="q9_1"/>
          <w:id w:val="12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6"/>
        </w:rPr>
        <w:t>Section 4: Background</w:t>
      </w:r>
    </w:p>
    <w:p>
      <w:r>
        <w:rPr>
          <w:b w:val="0"/>
          <w:i w:val="0"/>
          <w:sz w:val="22"/>
        </w:rPr>
        <w:t>10. Is there any existing custody order, power of attorney, advance directive, or prior guardianship proceeding involving the ward? If so, please describe:</w:t>
      </w:r>
    </w:p>
    <w:p>
      <w:sdt>
        <w:sdtPr>
          <w:alias w:val="Q10: Is there any existing custody order, power of attorney, advance directive, or prior guardianship proceeding involving the ward? If so, please describe:"/>
          <w:tag w:val="q10_1"/>
          <w:id w:val="13"/>
          <w:showingPlcHdr/>
          <w:text/>
        </w:sdtPr>
        <w:sdtEndPr/>
        <w:sdtContent>
          <w:r>
            <w:t xml:space="preserve"/>
          </w:r>
        </w:sdtContent>
      </w:sdt>
    </w:p>
    <w:p>
      <w:sdt>
        <w:sdtPr>
          <w:alias w:val="Q10 (line 2): Is there any existing custody order, power of attorney, advance directive, or prior guardianship proceeding involving the ward? If so, please describe:"/>
          <w:tag w:val="q10_2"/>
          <w:id w:val="14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11. Is any other party expected to object to this guardianship?</w:t>
      </w:r>
    </w:p>
    <w:p>
      <w:sdt>
        <w:sdtPr>
          <w:alias w:val="Q11: Is any other party expected to object to this guardianship?"/>
          <w:tag w:val="q11_1"/>
          <w:id w:val="15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12. Reason guardianship is being sought at this time:</w:t>
      </w:r>
    </w:p>
    <w:p>
      <w:sdt>
        <w:sdtPr>
          <w:alias w:val="Q12: Reason guardianship is being sought at this time:"/>
          <w:tag w:val="q12_1"/>
          <w:id w:val="16"/>
          <w:showingPlcHdr/>
          <w:text/>
        </w:sdtPr>
        <w:sdtEndPr/>
        <w:sdtContent>
          <w:r>
            <w:t xml:space="preserve"/>
          </w:r>
        </w:sdtContent>
      </w:sdt>
    </w:p>
    <w:p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forms" w:enforcement="1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