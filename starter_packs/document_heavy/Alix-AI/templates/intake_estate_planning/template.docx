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office_name | default('Office of Legal Services') }}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/>
          <w:sz w:val="32"/>
        </w:rPr>
        <w:t>Estate Planning Intake Form</w:t>
      </w:r>
    </w:p>
    <w:p>
      <w:pPr>
        <w:jc w:val="center"/>
      </w:pPr>
      <w:r>
        <w:rPr>
          <w:b w:val="0"/>
          <w:sz w:val="24"/>
        </w:rPr>
        <w:t>Client Intake Questionnaire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Client Name: {{ client_name | default('') }}</w:t>
      </w:r>
    </w:p>
    <w:p>
      <w:r>
        <w:rPr>
          <w:b/>
          <w:i w:val="0"/>
          <w:sz w:val="22"/>
        </w:rPr>
        <w:t>Date Sent: {{ date_sent | default('') }}</w:t>
      </w:r>
    </w:p>
    <w:p>
      <w:r>
        <w:rPr>
          <w:b/>
          <w:i w:val="0"/>
          <w:sz w:val="22"/>
        </w:rPr>
        <w:t>Matter Reference: {{ case_number | default('(assigned upon filing)') }}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Please complete every question as accurately and completely as you can, typed or clearly printed. If a question does not apply to you, write "N/A" rather than leaving it blank. Attach additional pages if you need more room.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1: What You're Looking For</w:t>
      </w:r>
    </w:p>
    <w:p>
      <w:r>
        <w:rPr>
          <w:b w:val="0"/>
          <w:i w:val="0"/>
          <w:sz w:val="22"/>
        </w:rPr>
        <w:t>1. Which documents are you interested in? (Last Will and Testament / Revocable Living Trust / Deed transfer / Not sure — describe your goals)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2: Personal Information</w:t>
      </w:r>
    </w:p>
    <w:p>
      <w:r>
        <w:rPr>
          <w:b w:val="0"/>
          <w:i w:val="0"/>
          <w:sz w:val="22"/>
        </w:rPr>
        <w:t>2. Your full legal name, date of birth, and current address: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3. Marital status, and spouse's full legal name if married: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4. List each child (including from prior relationships), with date of birth: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3: Assets</w:t>
      </w:r>
    </w:p>
    <w:p>
      <w:r>
        <w:rPr>
          <w:b w:val="0"/>
          <w:i w:val="0"/>
          <w:sz w:val="22"/>
        </w:rPr>
        <w:t>5. Real property you own (address, and whether it's your primary residence, and how title is currently held):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6. Bank accounts, investment accounts, and retirement accounts (institution and approximate value; beneficiary already named, if any):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7. Business interests, and approximate value of your total estate: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4: Your Wishes</w:t>
      </w:r>
    </w:p>
    <w:p>
      <w:r>
        <w:rPr>
          <w:b w:val="0"/>
          <w:i w:val="0"/>
          <w:sz w:val="22"/>
        </w:rPr>
        <w:t>8. Who do you want to inherit your assets, and in what shares or amounts?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9. Who do you want to name as executor/personal representative (and an alternate)?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10. If a trust is desired, who do you want to name as trustee (and a successor trustee)?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11. If you have minor children, who do you want named as their guardian if both parents are unable to care for them?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12. Do you want to name a healthcare surrogate and/or a power of attorney? If so, who?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13. If a deed transfer is wanted: the property address, current owner(s) of record, and who the property should be transferred to: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__________________________________________________________________________________________</w:t>
      </w:r>
    </w:p>
    <w:p>
      <w:r>
        <w:rPr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