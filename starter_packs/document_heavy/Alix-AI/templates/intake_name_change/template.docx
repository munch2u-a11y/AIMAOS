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office_name | default('Office of Legal Services') }}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b/>
          <w:sz w:val="32"/>
        </w:rPr>
        <w:t>Name Change Intake Form</w:t>
      </w:r>
    </w:p>
    <w:p>
      <w:pPr>
        <w:jc w:val="center"/>
      </w:pPr>
      <w:r>
        <w:rPr>
          <w:b w:val="0"/>
          <w:sz w:val="24"/>
        </w:rPr>
        <w:t>Client Intake Questionnaire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Client Name: {{ client_name | default('') }}</w:t>
      </w:r>
    </w:p>
    <w:p>
      <w:r>
        <w:rPr>
          <w:b/>
          <w:i w:val="0"/>
          <w:sz w:val="22"/>
        </w:rPr>
        <w:t>Date Sent: {{ date_sent | default('') }}</w:t>
      </w:r>
    </w:p>
    <w:p>
      <w:r>
        <w:rPr>
          <w:b/>
          <w:i w:val="0"/>
          <w:sz w:val="22"/>
        </w:rPr>
        <w:t>Matter Reference: {{ case_number | default('(assigned upon filing)') }}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Please complete every question as accurately and completely as you can, typed or clearly printed. If a question does not apply to you, write "N/A" rather than leaving it blank. Attach additional pages if you need more room.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6"/>
        </w:rPr>
        <w:t>Section 1: Personal Information</w:t>
      </w:r>
    </w:p>
    <w:p>
      <w:r>
        <w:rPr>
          <w:b w:val="0"/>
          <w:i w:val="0"/>
          <w:sz w:val="22"/>
        </w:rPr>
        <w:t>1. Your current full legal name:</w:t>
      </w:r>
    </w:p>
    <w:p>
      <w:sdt>
        <w:sdtPr>
          <w:alias w:val="Q1: Your current full legal name:"/>
          <w:tag w:val="q1_1"/>
          <w:id w:val="1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2. The name you wish to be legally known as:</w:t>
      </w:r>
    </w:p>
    <w:p>
      <w:sdt>
        <w:sdtPr>
          <w:alias w:val="Q2: The name you wish to be legally known as:"/>
          <w:tag w:val="q2_1"/>
          <w:id w:val="2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3. Date of birth:</w:t>
      </w:r>
    </w:p>
    <w:p>
      <w:sdt>
        <w:sdtPr>
          <w:alias w:val="Q3: Date of birth:"/>
          <w:tag w:val="q3_1"/>
          <w:id w:val="3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4. Place of birth (city, county, state):</w:t>
      </w:r>
    </w:p>
    <w:p>
      <w:sdt>
        <w:sdtPr>
          <w:alias w:val="Q4: Place of birth (city, county, state):"/>
          <w:tag w:val="q4_1"/>
          <w:id w:val="4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5. Current home address (street, city, county, state, zip):</w:t>
      </w:r>
    </w:p>
    <w:p>
      <w:sdt>
        <w:sdtPr>
          <w:alias w:val="Q5: Current home address (street, city, county, state, zip):"/>
          <w:tag w:val="q5_1"/>
          <w:id w:val="5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6. How long have you lived at that address, and at any prior addresses in the last 5 years (list address and dates)?</w:t>
      </w:r>
    </w:p>
    <w:p>
      <w:sdt>
        <w:sdtPr>
          <w:alias w:val="Q6: How long have you lived at that address, and at any prior addresses in the last 5 years (list address and dates)?"/>
          <w:tag w:val="q6_1"/>
          <w:id w:val="6"/>
          <w:showingPlcHdr/>
          <w:text/>
        </w:sdtPr>
        <w:sdtEndPr/>
        <w:sdtContent>
          <w:r>
            <w:t xml:space="preserve"/>
          </w:r>
        </w:sdtContent>
      </w:sdt>
    </w:p>
    <w:p>
      <w:sdt>
        <w:sdtPr>
          <w:alias w:val="Q6 (line 2): How long have you lived at that address, and at any prior addresses in the last 5 years (list address and dates)?"/>
          <w:tag w:val="q6_2"/>
          <w:id w:val="7"/>
          <w:showingPlcHdr/>
          <w:text/>
        </w:sdtPr>
        <w:sdtEndPr/>
        <w:sdtContent>
          <w:r>
            <w:t xml:space="preserve"/>
          </w:r>
        </w:sdtContent>
      </w:sdt>
    </w:p>
    <w:p>
      <w:sdt>
        <w:sdtPr>
          <w:alias w:val="Q6 (line 3): How long have you lived at that address, and at any prior addresses in the last 5 years (list address and dates)?"/>
          <w:tag w:val="q6_3"/>
          <w:id w:val="8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6"/>
        </w:rPr>
        <w:t>Section 2: Family</w:t>
      </w:r>
    </w:p>
    <w:p>
      <w:r>
        <w:rPr>
          <w:b w:val="0"/>
          <w:i w:val="0"/>
          <w:sz w:val="22"/>
        </w:rPr>
        <w:t>7. Are you currently married? If yes, spouse's full name:</w:t>
      </w:r>
    </w:p>
    <w:p>
      <w:sdt>
        <w:sdtPr>
          <w:alias w:val="Q7: Are you currently married? If yes, spouse's full name:"/>
          <w:tag w:val="q7_1"/>
          <w:id w:val="9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8. Is this a request to restore a former (e.g. maiden) name? If yes, what name?</w:t>
      </w:r>
    </w:p>
    <w:p>
      <w:sdt>
        <w:sdtPr>
          <w:alias w:val="Q8: Is this a request to restore a former (e.g. maiden) name? If yes, what name?"/>
          <w:tag w:val="q8_1"/>
          <w:id w:val="10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9. Do you have children? If yes, list each child's full name and date of birth:</w:t>
      </w:r>
    </w:p>
    <w:p>
      <w:sdt>
        <w:sdtPr>
          <w:alias w:val="Q9: Do you have children? If yes, list each child's full name and date of birth:"/>
          <w:tag w:val="q9_1"/>
          <w:id w:val="11"/>
          <w:showingPlcHdr/>
          <w:text/>
        </w:sdtPr>
        <w:sdtEndPr/>
        <w:sdtContent>
          <w:r>
            <w:t xml:space="preserve"/>
          </w:r>
        </w:sdtContent>
      </w:sdt>
    </w:p>
    <w:p>
      <w:sdt>
        <w:sdtPr>
          <w:alias w:val="Q9 (line 2): Do you have children? If yes, list each child's full name and date of birth:"/>
          <w:tag w:val="q9_2"/>
          <w:id w:val="12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10. If this request is on behalf of a minor child, the parent(s)/guardian(s) full legal name(s), and whether both consent to the change:</w:t>
      </w:r>
    </w:p>
    <w:p>
      <w:sdt>
        <w:sdtPr>
          <w:alias w:val="Q10: If this request is on behalf of a minor child, the parent(s)/guardian(s) full legal name(s), and whether both consent to the change:"/>
          <w:tag w:val="q10_1"/>
          <w:id w:val="13"/>
          <w:showingPlcHdr/>
          <w:text/>
        </w:sdtPr>
        <w:sdtEndPr/>
        <w:sdtContent>
          <w:r>
            <w:t xml:space="preserve"/>
          </w:r>
        </w:sdtContent>
      </w:sdt>
    </w:p>
    <w:p>
      <w:sdt>
        <w:sdtPr>
          <w:alias w:val="Q10 (line 2): If this request is on behalf of a minor child, the parent(s)/guardian(s) full legal name(s), and whether both consent to the change:"/>
          <w:tag w:val="q10_2"/>
          <w:id w:val="14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6"/>
        </w:rPr>
        <w:t>Section 3: Background</w:t>
      </w:r>
    </w:p>
    <w:p>
      <w:r>
        <w:rPr>
          <w:b w:val="0"/>
          <w:i w:val="0"/>
          <w:sz w:val="22"/>
        </w:rPr>
        <w:t>11. Reason for the requested name change:</w:t>
      </w:r>
    </w:p>
    <w:p>
      <w:sdt>
        <w:sdtPr>
          <w:alias w:val="Q11: Reason for the requested name change:"/>
          <w:tag w:val="q11_1"/>
          <w:id w:val="15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12. Have you ever been arrested for, charged with, or convicted of a crime (regardless of adjudication)? If yes, please describe:</w:t>
      </w:r>
    </w:p>
    <w:p>
      <w:sdt>
        <w:sdtPr>
          <w:alias w:val="Q12: Have you ever been arrested for, charged with, or convicted of a crime (regardless of adjudication)? If yes, please describe:"/>
          <w:tag w:val="q12_1"/>
          <w:id w:val="16"/>
          <w:showingPlcHdr/>
          <w:text/>
        </w:sdtPr>
        <w:sdtEndPr/>
        <w:sdtContent>
          <w:r>
            <w:t xml:space="preserve"/>
          </w:r>
        </w:sdtContent>
      </w:sdt>
    </w:p>
    <w:p>
      <w:sdt>
        <w:sdtPr>
          <w:alias w:val="Q12 (line 2): Have you ever been arrested for, charged with, or convicted of a crime (regardless of adjudication)? If yes, please describe:"/>
          <w:tag w:val="q12_2"/>
          <w:id w:val="17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13. Have you ever been adjudicated as a sexual predator or sexual offender?</w:t>
      </w:r>
    </w:p>
    <w:p>
      <w:sdt>
        <w:sdtPr>
          <w:alias w:val="Q13: Have you ever been adjudicated as a sexual predator or sexual offender?"/>
          <w:tag w:val="q13_1"/>
          <w:id w:val="18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ocumentProtection w:edit="forms" w:enforcement="1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